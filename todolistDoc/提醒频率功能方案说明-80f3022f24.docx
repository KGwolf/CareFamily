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提醒频率功能方案说明文档</w:t>
      </w:r>
    </w:p>
    <w:p/>
    <w:p>
      <w:pPr>
        <w:pStyle w:val="Heading2"/>
      </w:pPr>
      <w:r>
        <w:t>一、功能背景</w:t>
      </w:r>
    </w:p>
    <w:p/>
    <w:p>
      <w:pPr/>
      <w:r/>
      <w:r>
        <w:t>为</w:t>
      </w:r>
      <w:r>
        <w:t xml:space="preserve"> </w:t>
      </w:r>
      <w:r>
        <w:t>"</w:t>
      </w:r>
      <w:r>
        <w:t>添</w:t>
      </w:r>
      <w:r>
        <w:t>加</w:t>
      </w:r>
      <w:r>
        <w:t>提</w:t>
      </w:r>
      <w:r>
        <w:t>醒</w:t>
      </w:r>
      <w:r>
        <w:t>"</w:t>
      </w:r>
      <w:r>
        <w:t xml:space="preserve"> </w:t>
      </w:r>
      <w:r>
        <w:t>页</w:t>
      </w:r>
      <w:r>
        <w:t>面</w:t>
      </w:r>
      <w:r>
        <w:t>扩</w:t>
      </w:r>
      <w:r>
        <w:t>展</w:t>
      </w:r>
      <w:r>
        <w:t>提</w:t>
      </w:r>
      <w:r>
        <w:t>醒</w:t>
      </w:r>
      <w:r>
        <w:t>频</w:t>
      </w:r>
      <w:r>
        <w:t>率</w:t>
      </w:r>
      <w:r>
        <w:t>选</w:t>
      </w:r>
      <w:r>
        <w:t>项</w:t>
      </w:r>
      <w:r>
        <w:t>（</w:t>
      </w:r>
      <w:r>
        <w:t>支</w:t>
      </w:r>
      <w:r>
        <w:t>持</w:t>
      </w:r>
      <w:r>
        <w:t>每</w:t>
      </w:r>
      <w:r>
        <w:t>天</w:t>
      </w:r>
      <w:r>
        <w:t xml:space="preserve"> </w:t>
      </w:r>
      <w:r>
        <w:t>/</w:t>
      </w:r>
      <w:r>
        <w:t xml:space="preserve"> </w:t>
      </w:r>
      <w:r>
        <w:t>每</w:t>
      </w:r>
      <w:r>
        <w:t>周</w:t>
      </w:r>
      <w:r>
        <w:t xml:space="preserve"> </w:t>
      </w:r>
      <w:r>
        <w:t>/</w:t>
      </w:r>
      <w:r>
        <w:t xml:space="preserve"> </w:t>
      </w:r>
      <w:r>
        <w:t>每</w:t>
      </w:r>
      <w:r>
        <w:t>月</w:t>
      </w:r>
      <w:r>
        <w:t xml:space="preserve"> </w:t>
      </w:r>
      <w:r>
        <w:t>/</w:t>
      </w:r>
      <w:r>
        <w:t xml:space="preserve"> </w:t>
      </w:r>
      <w:r>
        <w:t>每</w:t>
      </w:r>
      <w:r>
        <w:t>季</w:t>
      </w:r>
      <w:r>
        <w:t>度</w:t>
      </w:r>
      <w:r>
        <w:t xml:space="preserve"> </w:t>
      </w:r>
      <w:r>
        <w:t>/</w:t>
      </w:r>
      <w:r>
        <w:t xml:space="preserve"> </w:t>
      </w:r>
      <w:r>
        <w:t>每</w:t>
      </w:r>
      <w:r>
        <w:t>年</w:t>
      </w:r>
      <w:r>
        <w:t xml:space="preserve"> </w:t>
      </w:r>
      <w:r>
        <w:t>/</w:t>
      </w:r>
      <w:r>
        <w:t xml:space="preserve"> </w:t>
      </w:r>
      <w:r>
        <w:t>一</w:t>
      </w:r>
      <w:r>
        <w:t>次</w:t>
      </w:r>
      <w:r>
        <w:t>）</w:t>
      </w:r>
      <w:r>
        <w:t>，</w:t>
      </w:r>
      <w:r>
        <w:t>并</w:t>
      </w:r>
      <w:r>
        <w:t>实</w:t>
      </w:r>
      <w:r>
        <w:t>现</w:t>
      </w:r>
      <w:r>
        <w:t>首</w:t>
      </w:r>
      <w:r>
        <w:t>页</w:t>
      </w:r>
      <w:r>
        <w:t>自</w:t>
      </w:r>
      <w:r>
        <w:t>动</w:t>
      </w:r>
      <w:r>
        <w:t>筛</w:t>
      </w:r>
      <w:r>
        <w:t>选</w:t>
      </w:r>
      <w:r>
        <w:t>今</w:t>
      </w:r>
      <w:r>
        <w:t>日</w:t>
      </w:r>
      <w:r>
        <w:t>待</w:t>
      </w:r>
      <w:r>
        <w:t>执</w:t>
      </w:r>
      <w:r>
        <w:t>行</w:t>
      </w:r>
      <w:r>
        <w:t>的</w:t>
      </w:r>
      <w:r>
        <w:t>提</w:t>
      </w:r>
      <w:r>
        <w:t>醒</w:t>
      </w:r>
      <w:r>
        <w:t>。</w:t>
      </w:r>
    </w:p>
    <w:p/>
    <w:p>
      <w:pPr>
        <w:pStyle w:val="Heading2"/>
      </w:pPr>
      <w:r>
        <w:t>二、核心数据结构设计</w:t>
      </w:r>
    </w:p>
    <w:p/>
    <w:p>
      <w:pPr/>
      <w:r/>
      <w:r>
        <w:t>在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本</w:t>
      </w:r>
      <w:r>
        <w:t>地</w:t>
      </w:r>
      <w:r>
        <w:t>缓</w:t>
      </w:r>
      <w:r>
        <w:t>存</w:t>
      </w:r>
      <w:r>
        <w:t>集</w:t>
      </w:r>
      <w:r>
        <w:t>合</w:t>
      </w:r>
      <w:r>
        <w:t>中</w:t>
      </w:r>
      <w:r>
        <w:t>，</w:t>
      </w:r>
      <w:r>
        <w:t>为</w:t>
      </w:r>
      <w:r>
        <w:t>每</w:t>
      </w:r>
      <w:r>
        <w:t>个</w:t>
      </w:r>
      <w:r>
        <w:t>提</w:t>
      </w:r>
      <w:r>
        <w:t>醒</w:t>
      </w:r>
      <w:r>
        <w:t>增</w:t>
      </w:r>
      <w:r>
        <w:t>加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>（</w:t>
      </w:r>
      <w:r>
        <w:t>频</w:t>
      </w:r>
      <w:r>
        <w:t>率</w:t>
      </w:r>
      <w:r>
        <w:t>类</w:t>
      </w:r>
      <w:r>
        <w:t>型</w:t>
      </w:r>
      <w:r>
        <w:t>）</w:t>
      </w:r>
      <w:r>
        <w:t xml:space="preserve"> </w:t>
      </w:r>
      <w:r>
        <w:t>和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（</w:t>
      </w:r>
      <w:r>
        <w:t>频</w:t>
      </w:r>
      <w:r>
        <w:t>率</w:t>
      </w:r>
      <w:r>
        <w:t>配</w:t>
      </w:r>
      <w:r>
        <w:t>置</w:t>
      </w:r>
      <w:r>
        <w:t>）</w:t>
      </w:r>
      <w:r>
        <w:t xml:space="preserve"> </w:t>
      </w:r>
      <w:r>
        <w:t>字</w:t>
      </w:r>
      <w:r>
        <w:t>段</w:t>
      </w:r>
      <w:r>
        <w:t>，</w:t>
      </w:r>
      <w:r>
        <w:t>用</w:t>
      </w:r>
      <w:r>
        <w:t>于</w:t>
      </w:r>
      <w:r>
        <w:t>存</w:t>
      </w:r>
      <w:r>
        <w:t>储</w:t>
      </w:r>
      <w:r>
        <w:t>提</w:t>
      </w:r>
      <w:r>
        <w:t>醒</w:t>
      </w:r>
      <w:r>
        <w:t>规</w:t>
      </w:r>
      <w:r>
        <w:t>则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唯</w:t>
            </w:r>
            <w:r>
              <w:t>一</w:t>
            </w:r>
            <w:r>
              <w:t xml:space="preserve"> </w:t>
            </w:r>
            <w:r>
              <w:t>I</w:t>
            </w:r>
            <w:r>
              <w:t>D</w:t>
            </w:r>
            <w:r>
              <w:t>（</w:t>
            </w:r>
            <w:r>
              <w:t>如</w:t>
            </w:r>
            <w:r>
              <w:t xml:space="preserve"> </w:t>
            </w:r>
            <w:r>
              <w:t>r</w:t>
            </w:r>
            <w:r>
              <w:t>_</w:t>
            </w:r>
            <w:r>
              <w:t>1</w:t>
            </w:r>
            <w:r>
              <w:t>2</w:t>
            </w:r>
            <w:r>
              <w:t>3</w:t>
            </w:r>
            <w:r>
              <w:t>4</w:t>
            </w:r>
            <w:r>
              <w:t>5</w:t>
            </w:r>
            <w:r>
              <w:t>6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m</w:t>
            </w:r>
            <w:r>
              <w:t>i</w:t>
            </w:r>
            <w:r>
              <w:t>l</w:t>
            </w:r>
            <w:r>
              <w:t>y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的</w:t>
            </w:r>
            <w:r>
              <w:t>家</w:t>
            </w:r>
            <w:r>
              <w:t>人</w:t>
            </w:r>
            <w:r>
              <w:t xml:space="preserve"> 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内</w:t>
            </w:r>
            <w:r>
              <w:t>容</w:t>
            </w:r>
            <w:r>
              <w:t>（</w:t>
            </w:r>
            <w:r>
              <w:t>如</w:t>
            </w:r>
            <w:r>
              <w:t xml:space="preserve"> </w:t>
            </w:r>
            <w:r>
              <w:t>"</w:t>
            </w:r>
            <w:r>
              <w:t>每</w:t>
            </w:r>
            <w:r>
              <w:t>周</w:t>
            </w:r>
            <w:r>
              <w:t>一</w:t>
            </w:r>
            <w:r>
              <w:t>散</w:t>
            </w:r>
            <w:r>
              <w:t>步</w:t>
            </w:r>
            <w:r>
              <w:t>"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m</w:t>
            </w:r>
            <w:r>
              <w:t>i</w:t>
            </w:r>
            <w:r>
              <w:t>n</w:t>
            </w:r>
            <w:r>
              <w:t>d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时</w:t>
            </w:r>
            <w:r>
              <w:t>间</w:t>
            </w:r>
            <w:r>
              <w:t>（</w:t>
            </w:r>
            <w:r>
              <w:t>如</w:t>
            </w:r>
            <w:r>
              <w:t xml:space="preserve"> </w:t>
            </w:r>
            <w:r>
              <w:t>"</w:t>
            </w:r>
            <w:r>
              <w:t>0</w:t>
            </w:r>
            <w:r>
              <w:t>8</w:t>
            </w:r>
            <w:r>
              <w:t>:</w:t>
            </w:r>
            <w:r>
              <w:t>3</w:t>
            </w:r>
            <w:r>
              <w:t>0</w:t>
            </w:r>
            <w:r>
              <w:t>"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频</w:t>
            </w:r>
            <w:r>
              <w:t>率</w:t>
            </w:r>
            <w:r>
              <w:t>类</w:t>
            </w:r>
            <w:r>
              <w:t>型</w:t>
            </w:r>
            <w:r>
              <w:t>（</w:t>
            </w:r>
            <w:r>
              <w:t>枚</w:t>
            </w:r>
            <w:r>
              <w:t>举</w:t>
            </w:r>
            <w:r>
              <w:t>值</w:t>
            </w:r>
            <w:r>
              <w:t>：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/</w:t>
            </w:r>
            <w:r>
              <w:t>w</w:t>
            </w:r>
            <w:r>
              <w:t>e</w:t>
            </w:r>
            <w:r>
              <w:t>e</w:t>
            </w:r>
            <w:r>
              <w:t>k</w:t>
            </w:r>
            <w:r>
              <w:t>l</w:t>
            </w:r>
            <w:r>
              <w:t>y</w:t>
            </w: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>/</w:t>
            </w:r>
            <w:r>
              <w:t>q</w:t>
            </w:r>
            <w:r>
              <w:t>u</w:t>
            </w:r>
            <w:r>
              <w:t>a</w:t>
            </w:r>
            <w:r>
              <w:t>r</w:t>
            </w:r>
            <w:r>
              <w:t>t</w:t>
            </w:r>
            <w:r>
              <w:t>e</w:t>
            </w:r>
            <w:r>
              <w:t>r</w:t>
            </w:r>
            <w:r>
              <w:t>l</w:t>
            </w:r>
            <w:r>
              <w:t>y</w:t>
            </w:r>
            <w:r>
              <w:t>/</w:t>
            </w:r>
            <w:r>
              <w:t>y</w:t>
            </w:r>
            <w:r>
              <w:t>e</w:t>
            </w:r>
            <w:r>
              <w:t>a</w:t>
            </w:r>
            <w:r>
              <w:t>r</w:t>
            </w:r>
            <w:r>
              <w:t>l</w:t>
            </w:r>
            <w:r>
              <w:t>y</w:t>
            </w:r>
            <w:r>
              <w:t>/</w:t>
            </w:r>
            <w:r>
              <w:t>o</w:t>
            </w:r>
            <w:r>
              <w:t>n</w:t>
            </w:r>
            <w:r>
              <w:t>c</w:t>
            </w:r>
            <w:r>
              <w:t>e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频</w:t>
            </w:r>
            <w:r>
              <w:t>率</w:t>
            </w:r>
            <w:r>
              <w:t>对</w:t>
            </w:r>
            <w:r>
              <w:t>应</w:t>
            </w:r>
            <w:r>
              <w:t>的</w:t>
            </w:r>
            <w:r>
              <w:t>配</w:t>
            </w:r>
            <w:r>
              <w:t>置</w:t>
            </w:r>
            <w:r>
              <w:t>项</w:t>
            </w:r>
            <w:r>
              <w:t>（</w:t>
            </w:r>
            <w:r>
              <w:t>不</w:t>
            </w:r>
            <w:r>
              <w:t>同</w:t>
            </w:r>
            <w:r>
              <w:t>频</w:t>
            </w:r>
            <w:r>
              <w:t>率</w:t>
            </w:r>
            <w:r>
              <w:t>结</w:t>
            </w:r>
            <w:r>
              <w:t>构</w:t>
            </w:r>
            <w:r>
              <w:t>不</w:t>
            </w:r>
            <w:r>
              <w:t>同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日</w:t>
            </w:r>
            <w:r>
              <w:t>期</w:t>
            </w:r>
            <w:r>
              <w:t>（</w:t>
            </w:r>
            <w:r>
              <w:t>格</w:t>
            </w:r>
            <w:r>
              <w:t>式</w:t>
            </w:r>
            <w:r>
              <w:t>：</w:t>
            </w:r>
            <w:r>
              <w:t>Y</w:t>
            </w:r>
            <w:r>
              <w:t>Y</w:t>
            </w:r>
            <w:r>
              <w:t>Y</w:t>
            </w:r>
            <w:r>
              <w:t>Y</w:t>
            </w:r>
            <w:r>
              <w:t>-</w:t>
            </w:r>
            <w:r>
              <w:t>M</w:t>
            </w:r>
            <w:r>
              <w:t>M</w:t>
            </w:r>
            <w:r>
              <w:t>-</w:t>
            </w:r>
            <w:r>
              <w:t>D</w:t>
            </w:r>
            <w:r>
              <w:t>D</w:t>
            </w:r>
            <w:r>
              <w:t>）</w:t>
            </w:r>
          </w:p>
        </w:tc>
      </w:tr>
    </w:tbl>
    <w:p/>
    <w:p>
      <w:pPr>
        <w:pStyle w:val="Heading3"/>
      </w:pPr>
      <w:r>
        <w:t>各频率对应的 frequencyConfig 示例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q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q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y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（</w:t>
            </w:r>
            <w:r>
              <w:t>每</w:t>
            </w:r>
            <w:r>
              <w:t>天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{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额</w:t>
            </w:r>
            <w:r>
              <w:t>外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e</w:t>
            </w:r>
            <w:r>
              <w:t>k</w:t>
            </w:r>
            <w:r>
              <w:t>l</w:t>
            </w:r>
            <w:r>
              <w:t>y</w:t>
            </w:r>
            <w:r>
              <w:t>（</w:t>
            </w:r>
            <w:r>
              <w:t>每</w:t>
            </w:r>
            <w:r>
              <w:t>周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{</w:t>
            </w:r>
            <w:r>
              <w:t xml:space="preserve"> </w:t>
            </w:r>
            <w:r>
              <w:t>"</w:t>
            </w:r>
            <w:r>
              <w:t>w</w:t>
            </w:r>
            <w:r>
              <w:t>e</w:t>
            </w:r>
            <w:r>
              <w:t>e</w:t>
            </w:r>
            <w:r>
              <w:t>k</w:t>
            </w:r>
            <w:r>
              <w:t>d</w:t>
            </w:r>
            <w:r>
              <w:t>a</w:t>
            </w:r>
            <w:r>
              <w:t>y</w:t>
            </w:r>
            <w:r>
              <w:t>s</w:t>
            </w:r>
            <w:r>
              <w:t>"</w:t>
            </w:r>
            <w:r>
              <w:t>:</w:t>
            </w:r>
            <w:r>
              <w:t xml:space="preserve"> </w:t>
            </w:r>
            <w:r>
              <w:t>[</w:t>
            </w:r>
            <w:r>
              <w:t>1</w:t>
            </w:r>
            <w:r>
              <w:t>,</w:t>
            </w:r>
            <w:r>
              <w:t xml:space="preserve"> </w:t>
            </w:r>
            <w:r>
              <w:t>3</w:t>
            </w:r>
            <w:r>
              <w:t>]</w:t>
            </w:r>
            <w:r>
              <w:t xml:space="preserve"> 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一</w:t>
            </w:r>
            <w:r>
              <w:t>、</w:t>
            </w:r>
            <w:r>
              <w:t>周</w:t>
            </w:r>
            <w:r>
              <w:t>三</w:t>
            </w:r>
            <w:r>
              <w:t>（</w:t>
            </w:r>
            <w:r>
              <w:t>1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周</w:t>
            </w:r>
            <w:r>
              <w:t>一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>（</w:t>
            </w:r>
            <w:r>
              <w:t>每</w:t>
            </w:r>
            <w:r>
              <w:t>月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{</w:t>
            </w:r>
            <w:r>
              <w:t xml:space="preserve"> </w:t>
            </w:r>
            <w:r>
              <w:t>"</w:t>
            </w:r>
            <w:r>
              <w:t>d</w:t>
            </w:r>
            <w:r>
              <w:t>a</w:t>
            </w:r>
            <w:r>
              <w:t>y</w:t>
            </w:r>
            <w:r>
              <w:t>s</w:t>
            </w:r>
            <w:r>
              <w:t>"</w:t>
            </w:r>
            <w:r>
              <w:t>:</w:t>
            </w:r>
            <w:r>
              <w:t xml:space="preserve"> </w:t>
            </w:r>
            <w:r>
              <w:t>[</w:t>
            </w:r>
            <w:r>
              <w:t>5</w:t>
            </w:r>
            <w:r>
              <w:t>,</w:t>
            </w:r>
            <w:r>
              <w:t xml:space="preserve"> </w:t>
            </w:r>
            <w:r>
              <w:t>2</w:t>
            </w:r>
            <w:r>
              <w:t>0</w:t>
            </w:r>
            <w:r>
              <w:t>]</w:t>
            </w:r>
            <w:r>
              <w:t xml:space="preserve"> 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月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日</w:t>
            </w:r>
            <w:r>
              <w:t>、</w:t>
            </w:r>
            <w:r>
              <w:t>2</w:t>
            </w:r>
            <w:r>
              <w:t>0</w:t>
            </w:r>
            <w:r>
              <w:t xml:space="preserve"> </w:t>
            </w:r>
            <w:r>
              <w:t>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a</w:t>
            </w:r>
            <w:r>
              <w:t>r</w:t>
            </w:r>
            <w:r>
              <w:t>t</w:t>
            </w:r>
            <w:r>
              <w:t>e</w:t>
            </w:r>
            <w:r>
              <w:t>r</w:t>
            </w:r>
            <w:r>
              <w:t>l</w:t>
            </w:r>
            <w:r>
              <w:t>y</w:t>
            </w:r>
            <w:r>
              <w:t>（</w:t>
            </w:r>
            <w:r>
              <w:t>每</w:t>
            </w:r>
            <w:r>
              <w:t>季</w:t>
            </w:r>
            <w:r>
              <w:t>度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{</w:t>
            </w:r>
            <w:r>
              <w:t xml:space="preserve"> </w:t>
            </w:r>
            <w:r>
              <w:t>"</w:t>
            </w: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s</w:t>
            </w:r>
            <w:r>
              <w:t>"</w:t>
            </w:r>
            <w:r>
              <w:t>:</w:t>
            </w:r>
            <w:r>
              <w:t xml:space="preserve"> </w:t>
            </w:r>
            <w:r>
              <w:t>[</w:t>
            </w:r>
            <w:r>
              <w:t>1</w:t>
            </w:r>
            <w:r>
              <w:t>,</w:t>
            </w:r>
            <w:r>
              <w:t>4</w:t>
            </w:r>
            <w:r>
              <w:t>,</w:t>
            </w:r>
            <w:r>
              <w:t>7</w:t>
            </w:r>
            <w:r>
              <w:t>,</w:t>
            </w:r>
            <w:r>
              <w:t>1</w:t>
            </w:r>
            <w:r>
              <w:t>0</w:t>
            </w:r>
            <w:r>
              <w:t>]</w:t>
            </w:r>
            <w:r>
              <w:t>,</w:t>
            </w:r>
            <w:r>
              <w:t xml:space="preserve"> </w:t>
            </w:r>
            <w:r>
              <w:t>"</w:t>
            </w:r>
            <w:r>
              <w:t>d</w:t>
            </w:r>
            <w:r>
              <w:t>a</w:t>
            </w:r>
            <w:r>
              <w:t>y</w:t>
            </w:r>
            <w:r>
              <w:t>s</w:t>
            </w:r>
            <w:r>
              <w:t>"</w:t>
            </w:r>
            <w:r>
              <w:t>:</w:t>
            </w:r>
            <w:r>
              <w:t xml:space="preserve"> </w:t>
            </w:r>
            <w:r>
              <w:t>[</w:t>
            </w:r>
            <w:r>
              <w:t>1</w:t>
            </w:r>
            <w:r>
              <w:t>5</w:t>
            </w:r>
            <w:r>
              <w:t>]</w:t>
            </w:r>
            <w:r>
              <w:t xml:space="preserve"> 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/</w:t>
            </w:r>
            <w:r>
              <w:t>7</w:t>
            </w:r>
            <w:r>
              <w:t>/</w:t>
            </w:r>
            <w:r>
              <w:t>1</w:t>
            </w:r>
            <w:r>
              <w:t>0</w:t>
            </w:r>
            <w:r>
              <w:t xml:space="preserve"> </w:t>
            </w:r>
            <w:r>
              <w:t>月</w:t>
            </w:r>
            <w:r>
              <w:t>的</w:t>
            </w:r>
            <w:r>
              <w:t xml:space="preserve"> </w:t>
            </w:r>
            <w:r>
              <w:t>1</w:t>
            </w:r>
            <w:r>
              <w:t>5</w:t>
            </w:r>
            <w:r>
              <w:t xml:space="preserve"> </w:t>
            </w:r>
            <w:r>
              <w:t>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a</w:t>
            </w:r>
            <w:r>
              <w:t>r</w:t>
            </w:r>
            <w:r>
              <w:t>l</w:t>
            </w:r>
            <w:r>
              <w:t>y</w:t>
            </w:r>
            <w:r>
              <w:t>（</w:t>
            </w:r>
            <w:r>
              <w:t>每</w:t>
            </w:r>
            <w:r>
              <w:t>年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{</w:t>
            </w:r>
            <w:r>
              <w:t xml:space="preserve"> </w:t>
            </w:r>
            <w:r>
              <w:t>"</w:t>
            </w: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"</w:t>
            </w:r>
            <w:r>
              <w:t>:</w:t>
            </w:r>
            <w:r>
              <w:t xml:space="preserve"> </w:t>
            </w:r>
            <w:r>
              <w:t>1</w:t>
            </w:r>
            <w:r>
              <w:t>0</w:t>
            </w:r>
            <w:r>
              <w:t>,</w:t>
            </w:r>
            <w:r>
              <w:t xml:space="preserve"> </w:t>
            </w:r>
            <w:r>
              <w:t>"</w:t>
            </w:r>
            <w:r>
              <w:t>d</w:t>
            </w:r>
            <w:r>
              <w:t>a</w:t>
            </w:r>
            <w:r>
              <w:t>y</w:t>
            </w:r>
            <w:r>
              <w:t>"</w:t>
            </w:r>
            <w:r>
              <w:t>: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年</w:t>
            </w:r>
            <w:r>
              <w:t xml:space="preserve"> </w:t>
            </w:r>
            <w:r>
              <w:t>1</w:t>
            </w:r>
            <w:r>
              <w:t>0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n</w:t>
            </w:r>
            <w:r>
              <w:t>c</w:t>
            </w:r>
            <w:r>
              <w:t>e</w:t>
            </w:r>
            <w:r>
              <w:t>（</w:t>
            </w:r>
            <w:r>
              <w:t>一</w:t>
            </w:r>
            <w:r>
              <w:t>次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{</w:t>
            </w:r>
            <w:r>
              <w:t xml:space="preserve"> </w:t>
            </w:r>
            <w:r>
              <w:t>"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"</w:t>
            </w:r>
            <w:r>
              <w:t>:</w:t>
            </w:r>
            <w:r>
              <w:t xml:space="preserve"> </w:t>
            </w:r>
            <w:r>
              <w:t>"</w:t>
            </w: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-</w:t>
            </w:r>
            <w:r>
              <w:t>0</w:t>
            </w:r>
            <w:r>
              <w:t>1</w:t>
            </w:r>
            <w:r>
              <w:t>-</w:t>
            </w:r>
            <w:r>
              <w:t>0</w:t>
            </w:r>
            <w:r>
              <w:t>1</w:t>
            </w:r>
            <w:r>
              <w:t>"</w:t>
            </w:r>
            <w:r>
              <w:t xml:space="preserve"> 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 xml:space="preserve"> </w:t>
            </w: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年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日</w:t>
            </w:r>
            <w:r>
              <w:t>执</w:t>
            </w:r>
            <w:r>
              <w:t>行</w:t>
            </w:r>
            <w:r>
              <w:t>一</w:t>
            </w:r>
            <w:r>
              <w:t>次</w:t>
            </w:r>
          </w:p>
        </w:tc>
      </w:tr>
    </w:tbl>
    <w:p/>
    <w:p>
      <w:pPr>
        <w:pStyle w:val="Heading2"/>
      </w:pPr>
      <w:r>
        <w:t>三、"添加提醒" 页面实现</w:t>
      </w:r>
    </w:p>
    <w:p/>
    <w:p>
      <w:pPr>
        <w:pStyle w:val="Heading3"/>
      </w:pPr>
      <w:r>
        <w:t>1. 页面交互逻辑</w:t>
      </w:r>
    </w:p>
    <w:p/>
    <w:p>
      <w:pPr/>
      <w:r/>
      <w:r>
        <w:t>通</w:t>
      </w:r>
      <w:r>
        <w:t>过</w:t>
      </w:r>
      <w:r>
        <w:t xml:space="preserve"> </w:t>
      </w:r>
      <w:r>
        <w:t>条</w:t>
      </w:r>
      <w:r>
        <w:t>件</w:t>
      </w:r>
      <w:r>
        <w:t>渲</w:t>
      </w:r>
      <w:r>
        <w:t>染</w:t>
      </w:r>
      <w:r>
        <w:t>，</w:t>
      </w:r>
      <w:r>
        <w:t>不</w:t>
      </w:r>
      <w:r>
        <w:t>同</w:t>
      </w:r>
      <w:r>
        <w:t>频</w:t>
      </w:r>
      <w:r>
        <w:t>率</w:t>
      </w:r>
      <w:r>
        <w:t>自</w:t>
      </w:r>
      <w:r>
        <w:t>动</w:t>
      </w:r>
      <w:r>
        <w:t>显</w:t>
      </w:r>
      <w:r>
        <w:t>示</w:t>
      </w:r>
      <w:r>
        <w:t>对</w:t>
      </w:r>
      <w:r>
        <w:t>应</w:t>
      </w:r>
      <w:r>
        <w:t>的</w:t>
      </w:r>
      <w:r>
        <w:t>配</w:t>
      </w:r>
      <w:r>
        <w:t>置</w:t>
      </w:r>
      <w:r>
        <w:t>项</w:t>
      </w:r>
      <w:r>
        <w:t>（</w:t>
      </w:r>
      <w:r>
        <w:t>如</w:t>
      </w:r>
      <w:r>
        <w:t>选</w:t>
      </w:r>
      <w:r>
        <w:t>择</w:t>
      </w:r>
      <w:r>
        <w:t xml:space="preserve"> </w:t>
      </w:r>
      <w:r>
        <w:t>"</w:t>
      </w:r>
      <w:r>
        <w:t>每</w:t>
      </w:r>
      <w:r>
        <w:t>周</w:t>
      </w:r>
      <w:r>
        <w:t>"</w:t>
      </w:r>
      <w:r>
        <w:t xml:space="preserve"> </w:t>
      </w:r>
      <w:r>
        <w:t>则</w:t>
      </w:r>
      <w:r>
        <w:t>显</w:t>
      </w:r>
      <w:r>
        <w:t>示</w:t>
      </w:r>
      <w:r>
        <w:t xml:space="preserve"> </w:t>
      </w:r>
      <w:r>
        <w:t>"</w:t>
      </w:r>
      <w:r>
        <w:t>选</w:t>
      </w:r>
      <w:r>
        <w:t>择</w:t>
      </w:r>
      <w:r>
        <w:t>星</w:t>
      </w:r>
      <w:r>
        <w:t>期</w:t>
      </w:r>
      <w:r>
        <w:t>"</w:t>
      </w:r>
      <w:r>
        <w:t xml:space="preserve"> </w:t>
      </w:r>
      <w:r>
        <w:t>的</w:t>
      </w:r>
      <w:r>
        <w:t>选</w:t>
      </w:r>
      <w:r>
        <w:t>择</w:t>
      </w:r>
      <w:r>
        <w:t>器</w:t>
      </w:r>
      <w:r>
        <w:t>）</w:t>
      </w:r>
      <w:r>
        <w:t>。</w:t>
      </w:r>
    </w:p>
    <w:p/>
    <w:p>
      <w:pPr>
        <w:pStyle w:val="Heading3"/>
      </w:pPr>
      <w:r>
        <w:t>2. WXML 代码（add-reminder.wxml）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xml</w:t>
        <w:br/>
      </w:r>
      <w:r>
        <w:rPr>
          <w:rStyle w:val="CodeChar"/>
        </w:rPr>
        <w:t>&lt;view class="reminder-frequency"&gt;</w:t>
        <w:br/>
      </w:r>
      <w:r>
        <w:rPr>
          <w:rStyle w:val="CodeChar"/>
        </w:rPr>
        <w:t xml:space="preserve">  &lt;picker bindchange="onFrequencyChange" value="{{frequencyIndex}}" range="{{frequencyRange}}"&gt;</w:t>
        <w:br/>
      </w:r>
      <w:r>
        <w:rPr>
          <w:rStyle w:val="CodeChar"/>
        </w:rPr>
        <w:t xml:space="preserve">    &lt;view class="picker"&gt;</w:t>
        <w:br/>
      </w:r>
      <w:r>
        <w:rPr>
          <w:rStyle w:val="CodeChar"/>
        </w:rPr>
        <w:t xml:space="preserve">      提醒频率: {{frequencyRange[frequencyIndex]}}</w:t>
        <w:br/>
      </w:r>
      <w:r>
        <w:rPr>
          <w:rStyle w:val="CodeChar"/>
        </w:rPr>
        <w:t xml:space="preserve">    &lt;/view&gt;</w:t>
        <w:br/>
      </w:r>
      <w:r>
        <w:rPr>
          <w:rStyle w:val="CodeChar"/>
        </w:rPr>
        <w:t xml:space="preserve">  &lt;/picker&gt;</w:t>
        <w:br/>
      </w:r>
      <w:r>
        <w:rPr>
          <w:rStyle w:val="CodeChar"/>
        </w:rPr>
        <w:br/>
      </w:r>
      <w:r>
        <w:rPr>
          <w:rStyle w:val="CodeChar"/>
        </w:rPr>
        <w:t xml:space="preserve">  &lt;!-- 每周配置 --&gt;</w:t>
        <w:br/>
      </w:r>
      <w:r>
        <w:rPr>
          <w:rStyle w:val="CodeChar"/>
        </w:rPr>
        <w:t xml:space="preserve">  &lt;view wx:if="{{frequency === 'weekly'}}"&gt;</w:t>
        <w:br/>
      </w:r>
      <w:r>
        <w:rPr>
          <w:rStyle w:val="CodeChar"/>
        </w:rPr>
        <w:t xml:space="preserve">    &lt;picker mode="multiSelector" bindchange="onWeekdayChange" value="{{selectedWeekdaysIndex}}" range="{{weekdayRange}}"&gt;</w:t>
        <w:br/>
      </w:r>
      <w:r>
        <w:rPr>
          <w:rStyle w:val="CodeChar"/>
        </w:rPr>
        <w:t xml:space="preserve">      &lt;view class="picker"&gt;</w:t>
        <w:br/>
      </w:r>
      <w:r>
        <w:rPr>
          <w:rStyle w:val="CodeChar"/>
        </w:rPr>
        <w:t xml:space="preserve">        选择星期: {{selectedWeekdaysNames.length &gt; 0 ? selectedWeekdaysNames.join('、') : '请选择'}}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t xml:space="preserve">    &lt;/picker&gt;</w:t>
        <w:br/>
      </w:r>
      <w:r>
        <w:rPr>
          <w:rStyle w:val="CodeChar"/>
        </w:rPr>
        <w:t xml:space="preserve">  &lt;/view&gt;</w:t>
        <w:br/>
      </w:r>
      <w:r>
        <w:rPr>
          <w:rStyle w:val="CodeChar"/>
        </w:rPr>
        <w:br/>
      </w:r>
      <w:r>
        <w:rPr>
          <w:rStyle w:val="CodeChar"/>
        </w:rPr>
        <w:t xml:space="preserve">  &lt;!-- 每月配置 --&gt;</w:t>
        <w:br/>
      </w:r>
      <w:r>
        <w:rPr>
          <w:rStyle w:val="CodeChar"/>
        </w:rPr>
        <w:t xml:space="preserve">  &lt;view wx:if="{{frequency === 'monthly'}}"&gt;</w:t>
        <w:br/>
      </w:r>
      <w:r>
        <w:rPr>
          <w:rStyle w:val="CodeChar"/>
        </w:rPr>
        <w:t xml:space="preserve">    &lt;picker mode="multiSelector" bindchange="onDayChange" value="{{selectedDaysIndex}}" range="{{dayRange}}"&gt;</w:t>
        <w:br/>
      </w:r>
      <w:r>
        <w:rPr>
          <w:rStyle w:val="CodeChar"/>
        </w:rPr>
        <w:t xml:space="preserve">      &lt;view class="picker"&gt;</w:t>
        <w:br/>
      </w:r>
      <w:r>
        <w:rPr>
          <w:rStyle w:val="CodeChar"/>
        </w:rPr>
        <w:t xml:space="preserve">        选择日期: {{selectedDays.length &gt; 0 ? selectedDays.join('、') : '请选择'}}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t xml:space="preserve">    &lt;/picker&gt;</w:t>
        <w:br/>
      </w:r>
      <w:r>
        <w:rPr>
          <w:rStyle w:val="CodeChar"/>
        </w:rPr>
        <w:t xml:space="preserve">  &lt;/view&gt;</w:t>
        <w:br/>
      </w:r>
      <w:r>
        <w:rPr>
          <w:rStyle w:val="CodeChar"/>
        </w:rPr>
        <w:br/>
      </w:r>
      <w:r>
        <w:rPr>
          <w:rStyle w:val="CodeChar"/>
        </w:rPr>
        <w:t xml:space="preserve">  &lt;!-- 每年配置 --&gt;</w:t>
        <w:br/>
      </w:r>
      <w:r>
        <w:rPr>
          <w:rStyle w:val="CodeChar"/>
        </w:rPr>
        <w:t xml:space="preserve">  &lt;view wx:if="{{frequency === 'yearly'}}"&gt;</w:t>
        <w:br/>
      </w:r>
      <w:r>
        <w:rPr>
          <w:rStyle w:val="CodeChar"/>
        </w:rPr>
        <w:t xml:space="preserve">    &lt;picker mode="date" bindchange="onYearlyDateChange" value="{{selectedDate}}" start="{{today}}"&gt;</w:t>
        <w:br/>
      </w:r>
      <w:r>
        <w:rPr>
          <w:rStyle w:val="CodeChar"/>
        </w:rPr>
        <w:t xml:space="preserve">      &lt;view class="picker"&gt;</w:t>
        <w:br/>
      </w:r>
      <w:r>
        <w:rPr>
          <w:rStyle w:val="CodeChar"/>
        </w:rPr>
        <w:t xml:space="preserve">        选择日期: {{selectedDate || '请选择'}}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t xml:space="preserve">    &lt;/picker&gt;</w:t>
        <w:br/>
      </w:r>
      <w:r>
        <w:rPr>
          <w:rStyle w:val="CodeChar"/>
        </w:rPr>
        <w:t xml:space="preserve">  &lt;/view&gt;</w:t>
        <w:br/>
      </w:r>
      <w:r>
        <w:rPr>
          <w:rStyle w:val="CodeChar"/>
        </w:rPr>
        <w:br/>
      </w:r>
      <w:r>
        <w:rPr>
          <w:rStyle w:val="CodeChar"/>
        </w:rPr>
        <w:t xml:space="preserve">  &lt;!-- 一次配置 --&gt;</w:t>
        <w:br/>
      </w:r>
      <w:r>
        <w:rPr>
          <w:rStyle w:val="CodeChar"/>
        </w:rPr>
        <w:t xml:space="preserve">  &lt;view wx:if="{{frequency === 'once'}}"&gt;</w:t>
        <w:br/>
      </w:r>
      <w:r>
        <w:rPr>
          <w:rStyle w:val="CodeChar"/>
        </w:rPr>
        <w:t xml:space="preserve">    &lt;picker mode="date" bindchange="onOnceDateChange" value="{{selectedDate}}" start="{{today}}"&gt;</w:t>
        <w:br/>
      </w:r>
      <w:r>
        <w:rPr>
          <w:rStyle w:val="CodeChar"/>
        </w:rPr>
        <w:t xml:space="preserve">      &lt;view class="picker"&gt;</w:t>
        <w:br/>
      </w:r>
      <w:r>
        <w:rPr>
          <w:rStyle w:val="CodeChar"/>
        </w:rPr>
        <w:t xml:space="preserve">        选择日期: {{selectedDate || '请选择'}}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t xml:space="preserve">    &lt;/picker&gt;</w:t>
        <w:br/>
      </w:r>
      <w:r>
        <w:rPr>
          <w:rStyle w:val="CodeChar"/>
        </w:rPr>
        <w:t xml:space="preserve">  &lt;/view&gt;</w:t>
        <w:br/>
      </w:r>
      <w:r>
        <w:rPr>
          <w:rStyle w:val="CodeChar"/>
        </w:rPr>
        <w:t>&lt;/view&gt;</w:t>
        <w:br/>
      </w:r>
    </w:p>
    <w:p/>
    <w:p>
      <w:pPr>
        <w:pStyle w:val="Heading3"/>
      </w:pPr>
      <w:r>
        <w:t>3. JS 代码（add-reminder.js）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dayjs = require('../../utils/dayjs');</w:t>
        <w:br/>
      </w:r>
      <w:r>
        <w:rPr>
          <w:rStyle w:val="CodeChar"/>
        </w:rPr>
        <w:br/>
      </w:r>
      <w:r>
        <w:rPr>
          <w:rStyle w:val="CodeChar"/>
        </w:rPr>
        <w:t>Page({</w:t>
        <w:br/>
      </w:r>
      <w:r>
        <w:rPr>
          <w:rStyle w:val="CodeChar"/>
        </w:rPr>
        <w:t xml:space="preserve">  data: {</w:t>
        <w:br/>
      </w:r>
      <w:r>
        <w:rPr>
          <w:rStyle w:val="CodeChar"/>
        </w:rPr>
        <w:t xml:space="preserve">    // 频率选择列表</w:t>
        <w:br/>
      </w:r>
      <w:r>
        <w:rPr>
          <w:rStyle w:val="CodeChar"/>
        </w:rPr>
        <w:t xml:space="preserve">    frequencyRange: ['每天', '每周', '每月', '每年', '一次'],</w:t>
        <w:br/>
      </w:r>
      <w:r>
        <w:rPr>
          <w:rStyle w:val="CodeChar"/>
        </w:rPr>
        <w:t xml:space="preserve">    frequencyIndex: 0,</w:t>
        <w:br/>
      </w:r>
      <w:r>
        <w:rPr>
          <w:rStyle w:val="CodeChar"/>
        </w:rPr>
        <w:t xml:space="preserve">    frequency: 'daily',</w:t>
        <w:br/>
      </w:r>
      <w:r>
        <w:rPr>
          <w:rStyle w:val="CodeChar"/>
        </w:rPr>
        <w:br/>
      </w:r>
      <w:r>
        <w:rPr>
          <w:rStyle w:val="CodeChar"/>
        </w:rPr>
        <w:t xml:space="preserve">    // 每周配置</w:t>
        <w:br/>
      </w:r>
      <w:r>
        <w:rPr>
          <w:rStyle w:val="CodeChar"/>
        </w:rPr>
        <w:t xml:space="preserve">    weekdayRange: [['周日', '周一', '周二', '周三', '周四', '周五', '周六']],</w:t>
        <w:br/>
      </w:r>
      <w:r>
        <w:rPr>
          <w:rStyle w:val="CodeChar"/>
        </w:rPr>
        <w:t xml:space="preserve">    selectedWeekdaysIndex: [],</w:t>
        <w:br/>
      </w:r>
      <w:r>
        <w:rPr>
          <w:rStyle w:val="CodeChar"/>
        </w:rPr>
        <w:t xml:space="preserve">    selectedWeekdaysNames: [],</w:t>
        <w:br/>
      </w:r>
      <w:r>
        <w:rPr>
          <w:rStyle w:val="CodeChar"/>
        </w:rPr>
        <w:br/>
      </w:r>
      <w:r>
        <w:rPr>
          <w:rStyle w:val="CodeChar"/>
        </w:rPr>
        <w:t xml:space="preserve">    // 每月配置</w:t>
        <w:br/>
      </w:r>
      <w:r>
        <w:rPr>
          <w:rStyle w:val="CodeChar"/>
        </w:rPr>
        <w:t xml:space="preserve">    dayRange: [[...Array(31).keys()].map(i =&gt; (i + 1).toString())],</w:t>
        <w:br/>
      </w:r>
      <w:r>
        <w:rPr>
          <w:rStyle w:val="CodeChar"/>
        </w:rPr>
        <w:t xml:space="preserve">    selectedDaysIndex: [],</w:t>
        <w:br/>
      </w:r>
      <w:r>
        <w:rPr>
          <w:rStyle w:val="CodeChar"/>
        </w:rPr>
        <w:t xml:space="preserve">    selectedDays: [],</w:t>
        <w:br/>
      </w:r>
      <w:r>
        <w:rPr>
          <w:rStyle w:val="CodeChar"/>
        </w:rPr>
        <w:br/>
      </w:r>
      <w:r>
        <w:rPr>
          <w:rStyle w:val="CodeChar"/>
        </w:rPr>
        <w:t xml:space="preserve">    // 日期配置</w:t>
        <w:br/>
      </w:r>
      <w:r>
        <w:rPr>
          <w:rStyle w:val="CodeChar"/>
        </w:rPr>
        <w:t xml:space="preserve">    today: dayjs().format('YYYY-MM-DD'),</w:t>
        <w:br/>
      </w:r>
      <w:r>
        <w:rPr>
          <w:rStyle w:val="CodeChar"/>
        </w:rPr>
        <w:t xml:space="preserve">    selectedDate: '',</w:t>
        <w:br/>
      </w:r>
      <w:r>
        <w:rPr>
          <w:rStyle w:val="CodeChar"/>
        </w:rPr>
        <w:br/>
      </w:r>
      <w:r>
        <w:rPr>
          <w:rStyle w:val="CodeChar"/>
        </w:rPr>
        <w:t xml:space="preserve">    // 其他表单字段</w:t>
        <w:br/>
      </w:r>
      <w:r>
        <w:rPr>
          <w:rStyle w:val="CodeChar"/>
        </w:rPr>
        <w:t xml:space="preserve">    content: '',</w:t>
        <w:br/>
      </w:r>
      <w:r>
        <w:rPr>
          <w:rStyle w:val="CodeChar"/>
        </w:rPr>
        <w:t xml:space="preserve">    remindTime: '08:00',</w:t>
        <w:br/>
      </w:r>
      <w:r>
        <w:rPr>
          <w:rStyle w:val="CodeChar"/>
        </w:rPr>
        <w:t xml:space="preserve">    familyId: ''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// 切换频率类型</w:t>
        <w:br/>
      </w:r>
      <w:r>
        <w:rPr>
          <w:rStyle w:val="CodeChar"/>
        </w:rPr>
        <w:t xml:space="preserve">  onFrequencyChange(e) {</w:t>
        <w:br/>
      </w:r>
      <w:r>
        <w:rPr>
          <w:rStyle w:val="CodeChar"/>
        </w:rPr>
        <w:t xml:space="preserve">    const index = e.detail.value;</w:t>
        <w:br/>
      </w:r>
      <w:r>
        <w:rPr>
          <w:rStyle w:val="CodeChar"/>
        </w:rPr>
        <w:t xml:space="preserve">    const frequencyMap = ['daily', 'weekly', 'monthly', 'yearly', 'once'];</w:t>
        <w:br/>
      </w:r>
      <w:r>
        <w:rPr>
          <w:rStyle w:val="CodeChar"/>
        </w:rPr>
        <w:br/>
      </w:r>
      <w:r>
        <w:rPr>
          <w:rStyle w:val="CodeChar"/>
        </w:rPr>
        <w:t xml:space="preserve">    this.setData({</w:t>
        <w:br/>
      </w:r>
      <w:r>
        <w:rPr>
          <w:rStyle w:val="CodeChar"/>
        </w:rPr>
        <w:t xml:space="preserve">      frequencyIndex: index,</w:t>
        <w:br/>
      </w:r>
      <w:r>
        <w:rPr>
          <w:rStyle w:val="CodeChar"/>
        </w:rPr>
        <w:t xml:space="preserve">      frequency: frequencyMap[index],</w:t>
        <w:br/>
      </w:r>
      <w:r>
        <w:rPr>
          <w:rStyle w:val="CodeChar"/>
        </w:rPr>
        <w:t xml:space="preserve">      // 重置其他频率的配置</w:t>
        <w:br/>
      </w:r>
      <w:r>
        <w:rPr>
          <w:rStyle w:val="CodeChar"/>
        </w:rPr>
        <w:t xml:space="preserve">      selectedWeekdaysIndex: [],</w:t>
        <w:br/>
      </w:r>
      <w:r>
        <w:rPr>
          <w:rStyle w:val="CodeChar"/>
        </w:rPr>
        <w:t xml:space="preserve">      selectedDaysIndex: [],</w:t>
        <w:br/>
      </w:r>
      <w:r>
        <w:rPr>
          <w:rStyle w:val="CodeChar"/>
        </w:rPr>
        <w:t xml:space="preserve">      selectedDate: ''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// 选择每周的星期</w:t>
        <w:br/>
      </w:r>
      <w:r>
        <w:rPr>
          <w:rStyle w:val="CodeChar"/>
        </w:rPr>
        <w:t xml:space="preserve">  onWeekdayChange(e) {</w:t>
        <w:br/>
      </w:r>
      <w:r>
        <w:rPr>
          <w:rStyle w:val="CodeChar"/>
        </w:rPr>
        <w:t xml:space="preserve">    const value = e.detail.value;</w:t>
        <w:br/>
      </w:r>
      <w:r>
        <w:rPr>
          <w:rStyle w:val="CodeChar"/>
        </w:rPr>
        <w:t xml:space="preserve">    const selectedNames = value.map(i =&gt; this.data.weekdayRange[0][i]);</w:t>
        <w:br/>
      </w:r>
      <w:r>
        <w:rPr>
          <w:rStyle w:val="CodeChar"/>
        </w:rPr>
        <w:t xml:space="preserve">    const selectedWeekdays = value.map(i =&gt; (i === 0 ? 7 : i)); // 周日转7</w:t>
        <w:br/>
      </w:r>
      <w:r>
        <w:rPr>
          <w:rStyle w:val="CodeChar"/>
        </w:rPr>
        <w:br/>
      </w:r>
      <w:r>
        <w:rPr>
          <w:rStyle w:val="CodeChar"/>
        </w:rPr>
        <w:t xml:space="preserve">    this.setData({</w:t>
        <w:br/>
      </w:r>
      <w:r>
        <w:rPr>
          <w:rStyle w:val="CodeChar"/>
        </w:rPr>
        <w:t xml:space="preserve">      selectedWeekdaysIndex: value,</w:t>
        <w:br/>
      </w:r>
      <w:r>
        <w:rPr>
          <w:rStyle w:val="CodeChar"/>
        </w:rPr>
        <w:t xml:space="preserve">      selectedWeekdaysNames: selectedNames,</w:t>
        <w:br/>
      </w:r>
      <w:r>
        <w:rPr>
          <w:rStyle w:val="CodeChar"/>
        </w:rPr>
        <w:t xml:space="preserve">      frequencyConfig: { weekdays: selectedWeekdays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// 选择每月的日期</w:t>
        <w:br/>
      </w:r>
      <w:r>
        <w:rPr>
          <w:rStyle w:val="CodeChar"/>
        </w:rPr>
        <w:t xml:space="preserve">  onDayChange(e) {</w:t>
        <w:br/>
      </w:r>
      <w:r>
        <w:rPr>
          <w:rStyle w:val="CodeChar"/>
        </w:rPr>
        <w:t xml:space="preserve">    const value = e.detail.value;</w:t>
        <w:br/>
      </w:r>
      <w:r>
        <w:rPr>
          <w:rStyle w:val="CodeChar"/>
        </w:rPr>
        <w:t xml:space="preserve">    const selectedDays = value.map(i =&gt; parseInt(this.data.dayRange[0][i]));</w:t>
        <w:br/>
      </w:r>
      <w:r>
        <w:rPr>
          <w:rStyle w:val="CodeChar"/>
        </w:rPr>
        <w:br/>
      </w:r>
      <w:r>
        <w:rPr>
          <w:rStyle w:val="CodeChar"/>
        </w:rPr>
        <w:t xml:space="preserve">    this.setData({</w:t>
        <w:br/>
      </w:r>
      <w:r>
        <w:rPr>
          <w:rStyle w:val="CodeChar"/>
        </w:rPr>
        <w:t xml:space="preserve">      selectedDaysIndex: value,</w:t>
        <w:br/>
      </w:r>
      <w:r>
        <w:rPr>
          <w:rStyle w:val="CodeChar"/>
        </w:rPr>
        <w:t xml:space="preserve">      selectedDays: selectedDays,</w:t>
        <w:br/>
      </w:r>
      <w:r>
        <w:rPr>
          <w:rStyle w:val="CodeChar"/>
        </w:rPr>
        <w:t xml:space="preserve">      frequencyConfig: { days: selectedDays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// 选择每年的日期</w:t>
        <w:br/>
      </w:r>
      <w:r>
        <w:rPr>
          <w:rStyle w:val="CodeChar"/>
        </w:rPr>
        <w:t xml:space="preserve">  onYearlyDateChange(e) {</w:t>
        <w:br/>
      </w:r>
      <w:r>
        <w:rPr>
          <w:rStyle w:val="CodeChar"/>
        </w:rPr>
        <w:t xml:space="preserve">    const dateStr = e.detail.value;</w:t>
        <w:br/>
      </w:r>
      <w:r>
        <w:rPr>
          <w:rStyle w:val="CodeChar"/>
        </w:rPr>
        <w:br/>
      </w:r>
      <w:r>
        <w:rPr>
          <w:rStyle w:val="CodeChar"/>
        </w:rPr>
        <w:t xml:space="preserve">    this.setData({</w:t>
        <w:br/>
      </w:r>
      <w:r>
        <w:rPr>
          <w:rStyle w:val="CodeChar"/>
        </w:rPr>
        <w:t xml:space="preserve">      selectedDate: dateStr,</w:t>
        <w:br/>
      </w:r>
      <w:r>
        <w:rPr>
          <w:rStyle w:val="CodeChar"/>
        </w:rPr>
        <w:t xml:space="preserve">      frequencyConfig: {</w:t>
        <w:br/>
      </w:r>
      <w:r>
        <w:rPr>
          <w:rStyle w:val="CodeChar"/>
        </w:rPr>
        <w:t xml:space="preserve">        month: dayjs(dateStr).month() + 1,</w:t>
        <w:br/>
      </w:r>
      <w:r>
        <w:rPr>
          <w:rStyle w:val="CodeChar"/>
        </w:rPr>
        <w:t xml:space="preserve">        day: dayjs(dateStr).date()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// 选择一次的日期</w:t>
        <w:br/>
      </w:r>
      <w:r>
        <w:rPr>
          <w:rStyle w:val="CodeChar"/>
        </w:rPr>
        <w:t xml:space="preserve">  onOnceDateChange(e) {</w:t>
        <w:br/>
      </w:r>
      <w:r>
        <w:rPr>
          <w:rStyle w:val="CodeChar"/>
        </w:rPr>
        <w:t xml:space="preserve">    this.setData({</w:t>
        <w:br/>
      </w:r>
      <w:r>
        <w:rPr>
          <w:rStyle w:val="CodeChar"/>
        </w:rPr>
        <w:t xml:space="preserve">      selectedDate: e.detail.value,</w:t>
        <w:br/>
      </w:r>
      <w:r>
        <w:rPr>
          <w:rStyle w:val="CodeChar"/>
        </w:rPr>
        <w:t xml:space="preserve">      frequencyConfig: { date: e.detail.value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// 保存提醒</w:t>
        <w:br/>
      </w:r>
      <w:r>
        <w:rPr>
          <w:rStyle w:val="CodeChar"/>
        </w:rPr>
        <w:t xml:space="preserve">  saveReminder() {</w:t>
        <w:br/>
      </w:r>
      <w:r>
        <w:rPr>
          <w:rStyle w:val="CodeChar"/>
        </w:rPr>
        <w:t xml:space="preserve">    const { frequency, frequencyConfig, content, remindTime, familyId } = this.data;</w:t>
        <w:br/>
      </w:r>
      <w:r>
        <w:rPr>
          <w:rStyle w:val="CodeChar"/>
        </w:rPr>
        <w:br/>
      </w:r>
      <w:r>
        <w:rPr>
          <w:rStyle w:val="CodeChar"/>
        </w:rPr>
        <w:t xml:space="preserve">    // 表单校验</w:t>
        <w:br/>
      </w:r>
      <w:r>
        <w:rPr>
          <w:rStyle w:val="CodeChar"/>
        </w:rPr>
        <w:t xml:space="preserve">    if (!content) {</w:t>
        <w:br/>
      </w:r>
      <w:r>
        <w:rPr>
          <w:rStyle w:val="CodeChar"/>
        </w:rPr>
        <w:t xml:space="preserve">      wx.showToast({</w:t>
        <w:br/>
      </w:r>
      <w:r>
        <w:rPr>
          <w:rStyle w:val="CodeChar"/>
        </w:rPr>
        <w:t xml:space="preserve">        title: '请输入提醒内容',</w:t>
        <w:br/>
      </w:r>
      <w:r>
        <w:rPr>
          <w:rStyle w:val="CodeChar"/>
        </w:rPr>
        <w:t xml:space="preserve">        icon: 'none'</w:t>
        <w:br/>
      </w:r>
      <w:r>
        <w:rPr>
          <w:rStyle w:val="CodeChar"/>
        </w:rPr>
        <w:t xml:space="preserve">      });</w:t>
        <w:br/>
      </w:r>
      <w:r>
        <w:rPr>
          <w:rStyle w:val="CodeChar"/>
        </w:rPr>
        <w:t xml:space="preserve">      return;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生成新提醒</w:t>
        <w:br/>
      </w:r>
      <w:r>
        <w:rPr>
          <w:rStyle w:val="CodeChar"/>
        </w:rPr>
        <w:t xml:space="preserve">    const newReminder = {</w:t>
        <w:br/>
      </w:r>
      <w:r>
        <w:rPr>
          <w:rStyle w:val="CodeChar"/>
        </w:rPr>
        <w:t xml:space="preserve">      id: `r_${Date.now()}`,</w:t>
        <w:br/>
      </w:r>
      <w:r>
        <w:rPr>
          <w:rStyle w:val="CodeChar"/>
        </w:rPr>
        <w:t xml:space="preserve">      familyId,</w:t>
        <w:br/>
      </w:r>
      <w:r>
        <w:rPr>
          <w:rStyle w:val="CodeChar"/>
        </w:rPr>
        <w:t xml:space="preserve">      content,</w:t>
        <w:br/>
      </w:r>
      <w:r>
        <w:rPr>
          <w:rStyle w:val="CodeChar"/>
        </w:rPr>
        <w:t xml:space="preserve">      remindTime,</w:t>
        <w:br/>
      </w:r>
      <w:r>
        <w:rPr>
          <w:rStyle w:val="CodeChar"/>
        </w:rPr>
        <w:t xml:space="preserve">      frequency,</w:t>
        <w:br/>
      </w:r>
      <w:r>
        <w:rPr>
          <w:rStyle w:val="CodeChar"/>
        </w:rPr>
        <w:t xml:space="preserve">      frequencyConfig: frequencyConfig || {},</w:t>
        <w:br/>
      </w:r>
      <w:r>
        <w:rPr>
          <w:rStyle w:val="CodeChar"/>
        </w:rPr>
        <w:t xml:space="preserve">      createDate: dayjs().format('YYYY-MM-DD')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br/>
      </w:r>
      <w:r>
        <w:rPr>
          <w:rStyle w:val="CodeChar"/>
        </w:rPr>
        <w:t xml:space="preserve">    // 存入缓存</w:t>
        <w:br/>
      </w:r>
      <w:r>
        <w:rPr>
          <w:rStyle w:val="CodeChar"/>
        </w:rPr>
        <w:t xml:space="preserve">    let reminders = wx.getStorageSync('reminders') || [];</w:t>
        <w:br/>
      </w:r>
      <w:r>
        <w:rPr>
          <w:rStyle w:val="CodeChar"/>
        </w:rPr>
        <w:t xml:space="preserve">    reminders.push(newReminder);</w:t>
        <w:br/>
      </w:r>
      <w:r>
        <w:rPr>
          <w:rStyle w:val="CodeChar"/>
        </w:rPr>
        <w:t xml:space="preserve">    wx.setStorageSync('reminders', reminders);</w:t>
        <w:br/>
      </w:r>
      <w:r>
        <w:rPr>
          <w:rStyle w:val="CodeChar"/>
        </w:rPr>
        <w:br/>
      </w:r>
      <w:r>
        <w:rPr>
          <w:rStyle w:val="CodeChar"/>
        </w:rPr>
        <w:t xml:space="preserve">    wx.showToast({</w:t>
        <w:br/>
      </w:r>
      <w:r>
        <w:rPr>
          <w:rStyle w:val="CodeChar"/>
        </w:rPr>
        <w:t xml:space="preserve">      title: '添加成功'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  wx.navigateBack();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});</w:t>
        <w:br/>
      </w:r>
    </w:p>
    <w:p/>
    <w:p>
      <w:pPr>
        <w:pStyle w:val="Heading2"/>
      </w:pPr>
      <w:r>
        <w:t>四、首页筛选逻辑</w:t>
      </w:r>
    </w:p>
    <w:p/>
    <w:p>
      <w:pPr>
        <w:pStyle w:val="Heading3"/>
      </w:pPr>
      <w:r>
        <w:t>1. 筛选工具函数（utils/reminder-filter.js）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dayjs = require('./dayjs');</w:t>
        <w:br/>
      </w:r>
      <w:r>
        <w:rPr>
          <w:rStyle w:val="CodeChar"/>
        </w:rPr>
        <w:br/>
      </w:r>
      <w:r>
        <w:rPr>
          <w:rStyle w:val="CodeChar"/>
        </w:rPr>
        <w:t>// 判断单条提醒是否为今日待执行</w:t>
        <w:br/>
      </w:r>
      <w:r>
        <w:rPr>
          <w:rStyle w:val="CodeChar"/>
        </w:rPr>
        <w:t>function isReminderForToday(reminder) {</w:t>
        <w:br/>
      </w:r>
      <w:r>
        <w:rPr>
          <w:rStyle w:val="CodeChar"/>
        </w:rPr>
        <w:t xml:space="preserve">  const today = dayjs();</w:t>
        <w:br/>
      </w:r>
      <w:r>
        <w:rPr>
          <w:rStyle w:val="CodeChar"/>
        </w:rPr>
        <w:t xml:space="preserve">  const { frequency, frequencyConfig } = reminder;</w:t>
        <w:br/>
      </w:r>
      <w:r>
        <w:rPr>
          <w:rStyle w:val="CodeChar"/>
        </w:rPr>
        <w:br/>
      </w:r>
      <w:r>
        <w:rPr>
          <w:rStyle w:val="CodeChar"/>
        </w:rPr>
        <w:t xml:space="preserve">  switch (frequency) {</w:t>
        <w:br/>
      </w:r>
      <w:r>
        <w:rPr>
          <w:rStyle w:val="CodeChar"/>
        </w:rPr>
        <w:t xml:space="preserve">    case 'daily':</w:t>
        <w:br/>
      </w:r>
      <w:r>
        <w:rPr>
          <w:rStyle w:val="CodeChar"/>
        </w:rPr>
        <w:t xml:space="preserve">      return true;</w:t>
        <w:br/>
      </w:r>
      <w:r>
        <w:rPr>
          <w:rStyle w:val="CodeChar"/>
        </w:rPr>
        <w:t xml:space="preserve">    case 'weekly':</w:t>
        <w:br/>
      </w:r>
      <w:r>
        <w:rPr>
          <w:rStyle w:val="CodeChar"/>
        </w:rPr>
        <w:t xml:space="preserve">      const todayWeekday = today.day() === 0 ? 7 : today.day();</w:t>
        <w:br/>
      </w:r>
      <w:r>
        <w:rPr>
          <w:rStyle w:val="CodeChar"/>
        </w:rPr>
        <w:t xml:space="preserve">      return frequencyConfig.weekdays?.includes(todayWeekday);</w:t>
        <w:br/>
      </w:r>
      <w:r>
        <w:rPr>
          <w:rStyle w:val="CodeChar"/>
        </w:rPr>
        <w:t xml:space="preserve">    case 'monthly':</w:t>
        <w:br/>
      </w:r>
      <w:r>
        <w:rPr>
          <w:rStyle w:val="CodeChar"/>
        </w:rPr>
        <w:t xml:space="preserve">      return frequencyConfig.days?.includes(today.date());</w:t>
        <w:br/>
      </w:r>
      <w:r>
        <w:rPr>
          <w:rStyle w:val="CodeChar"/>
        </w:rPr>
        <w:t xml:space="preserve">    case 'quarterly':</w:t>
        <w:br/>
      </w:r>
      <w:r>
        <w:rPr>
          <w:rStyle w:val="CodeChar"/>
        </w:rPr>
        <w:t xml:space="preserve">      const isQuarterMonth = [1,4,7,10].includes(today.month() + 1);</w:t>
        <w:br/>
      </w:r>
      <w:r>
        <w:rPr>
          <w:rStyle w:val="CodeChar"/>
        </w:rPr>
        <w:t xml:space="preserve">      return isQuarterMonth &amp;&amp; frequencyConfig.days?.includes(today.date());</w:t>
        <w:br/>
      </w:r>
      <w:r>
        <w:rPr>
          <w:rStyle w:val="CodeChar"/>
        </w:rPr>
        <w:t xml:space="preserve">    case 'yearly':</w:t>
        <w:br/>
      </w:r>
      <w:r>
        <w:rPr>
          <w:rStyle w:val="CodeChar"/>
        </w:rPr>
        <w:t xml:space="preserve">      return frequencyConfig.month === (today.month() + 1) &amp;&amp; frequencyConfig.day === today.date();</w:t>
        <w:br/>
      </w:r>
      <w:r>
        <w:rPr>
          <w:rStyle w:val="CodeChar"/>
        </w:rPr>
        <w:t xml:space="preserve">    case 'once':</w:t>
        <w:br/>
      </w:r>
      <w:r>
        <w:rPr>
          <w:rStyle w:val="CodeChar"/>
        </w:rPr>
        <w:t xml:space="preserve">      return today.isSame(frequencyConfig.date, 'day');</w:t>
        <w:br/>
      </w:r>
      <w:r>
        <w:rPr>
          <w:rStyle w:val="CodeChar"/>
        </w:rPr>
        <w:t xml:space="preserve">    default:</w:t>
        <w:br/>
      </w:r>
      <w:r>
        <w:rPr>
          <w:rStyle w:val="CodeChar"/>
        </w:rPr>
        <w:t xml:space="preserve">      return false;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筛选今日待执行的所有提醒</w:t>
        <w:br/>
      </w:r>
      <w:r>
        <w:rPr>
          <w:rStyle w:val="CodeChar"/>
        </w:rPr>
        <w:t>function filterTodayReminders(allReminders) {</w:t>
        <w:br/>
      </w:r>
      <w:r>
        <w:rPr>
          <w:rStyle w:val="CodeChar"/>
        </w:rPr>
        <w:t xml:space="preserve">  return (allReminders || []).filter(reminder =&gt; isReminderForToday(reminder));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module.exports = { filterTodayReminders };</w:t>
        <w:br/>
      </w:r>
    </w:p>
    <w:p/>
    <w:p>
      <w:pPr>
        <w:pStyle w:val="Heading3"/>
      </w:pPr>
      <w:r>
        <w:t>2. 首页使用（index.js）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{ filterTodayReminders } = require('../../utils/reminder-filter');</w:t>
        <w:br/>
      </w:r>
      <w:r>
        <w:rPr>
          <w:rStyle w:val="CodeChar"/>
        </w:rPr>
        <w:br/>
      </w:r>
      <w:r>
        <w:rPr>
          <w:rStyle w:val="CodeChar"/>
        </w:rPr>
        <w:t>Page({</w:t>
        <w:br/>
      </w:r>
      <w:r>
        <w:rPr>
          <w:rStyle w:val="CodeChar"/>
        </w:rPr>
        <w:t xml:space="preserve">  data: {</w:t>
        <w:br/>
      </w:r>
      <w:r>
        <w:rPr>
          <w:rStyle w:val="CodeChar"/>
        </w:rPr>
        <w:t xml:space="preserve">    todayReminders: []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onLoad() {</w:t>
        <w:br/>
      </w:r>
      <w:r>
        <w:rPr>
          <w:rStyle w:val="CodeChar"/>
        </w:rPr>
        <w:t xml:space="preserve">    this.loadTodayReminders();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br/>
      </w:r>
      <w:r>
        <w:rPr>
          <w:rStyle w:val="CodeChar"/>
        </w:rPr>
        <w:t xml:space="preserve">  loadTodayReminders() {</w:t>
        <w:br/>
      </w:r>
      <w:r>
        <w:rPr>
          <w:rStyle w:val="CodeChar"/>
        </w:rPr>
        <w:t xml:space="preserve">    const allReminders = wx.getStorageSync('reminders') || [];</w:t>
        <w:br/>
      </w:r>
      <w:r>
        <w:rPr>
          <w:rStyle w:val="CodeChar"/>
        </w:rPr>
        <w:t xml:space="preserve">    const todayReminders = filterTodayReminders(allReminders);</w:t>
        <w:br/>
      </w:r>
      <w:r>
        <w:rPr>
          <w:rStyle w:val="CodeChar"/>
        </w:rPr>
        <w:t xml:space="preserve">    this.setData({ todayReminders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});</w:t>
        <w:br/>
      </w:r>
    </w:p>
    <w:p/>
    <w:p>
      <w:pPr>
        <w:pStyle w:val="Heading2"/>
      </w:pPr>
      <w:r>
        <w:t>五、功能优势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配置灵活</w:t>
      </w:r>
      <w:r>
        <w:t>：</w:t>
      </w:r>
      <w:r>
        <w:t>不</w:t>
      </w:r>
      <w:r>
        <w:t>同</w:t>
      </w:r>
      <w:r>
        <w:t>频</w:t>
      </w:r>
      <w:r>
        <w:t>率</w:t>
      </w:r>
      <w:r>
        <w:t>的</w:t>
      </w:r>
      <w:r>
        <w:t>规</w:t>
      </w:r>
      <w:r>
        <w:t>则</w:t>
      </w:r>
      <w:r>
        <w:t>通</w:t>
      </w:r>
      <w:r>
        <w:t>过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和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>解</w:t>
      </w:r>
      <w:r>
        <w:t>耦</w:t>
      </w:r>
      <w:r>
        <w:t>，</w:t>
      </w:r>
      <w:r>
        <w:t>支</w:t>
      </w:r>
      <w:r>
        <w:t>持</w:t>
      </w:r>
      <w:r>
        <w:t>后</w:t>
      </w:r>
      <w:r>
        <w:t>续</w:t>
      </w:r>
      <w:r>
        <w:t>扩</w:t>
      </w:r>
      <w:r>
        <w:t>展</w:t>
      </w:r>
      <w:r>
        <w:t>更</w:t>
      </w:r>
      <w:r>
        <w:t>多</w:t>
      </w:r>
      <w:r>
        <w:t>频</w:t>
      </w:r>
      <w:r>
        <w:t>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体验友好</w:t>
      </w:r>
      <w:r>
        <w:t>：</w:t>
      </w:r>
      <w:r>
        <w:t>添</w:t>
      </w:r>
      <w:r>
        <w:t>加</w:t>
      </w:r>
      <w:r>
        <w:t>提</w:t>
      </w:r>
      <w:r>
        <w:t>醒</w:t>
      </w:r>
      <w:r>
        <w:t>时</w:t>
      </w:r>
      <w:r>
        <w:t>自</w:t>
      </w:r>
      <w:r>
        <w:t>动</w:t>
      </w:r>
      <w:r>
        <w:t>显</w:t>
      </w:r>
      <w:r>
        <w:t>示</w:t>
      </w:r>
      <w:r>
        <w:t>对</w:t>
      </w:r>
      <w:r>
        <w:t>应</w:t>
      </w:r>
      <w:r>
        <w:t>配</w:t>
      </w:r>
      <w:r>
        <w:t>置</w:t>
      </w:r>
      <w:r>
        <w:t>项</w:t>
      </w:r>
      <w:r>
        <w:t>，</w:t>
      </w:r>
      <w:r>
        <w:t>减</w:t>
      </w:r>
      <w:r>
        <w:t>少</w:t>
      </w:r>
      <w:r>
        <w:t>用</w:t>
      </w:r>
      <w:r>
        <w:t>户</w:t>
      </w:r>
      <w:r>
        <w:t>操</w:t>
      </w:r>
      <w:r>
        <w:t>作</w:t>
      </w:r>
      <w:r>
        <w:t>成</w:t>
      </w:r>
      <w:r>
        <w:t>本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性能高效</w:t>
      </w:r>
      <w:r>
        <w:t>：</w:t>
      </w:r>
      <w:r>
        <w:t>首</w:t>
      </w:r>
      <w:r>
        <w:t>页</w:t>
      </w:r>
      <w:r>
        <w:t>仅</w:t>
      </w:r>
      <w:r>
        <w:t>需</w:t>
      </w:r>
      <w:r>
        <w:t>遍</w:t>
      </w:r>
      <w:r>
        <w:t>历</w:t>
      </w:r>
      <w:r>
        <w:t>一</w:t>
      </w:r>
      <w:r>
        <w:t>次</w:t>
      </w:r>
      <w:r>
        <w:t>提</w:t>
      </w:r>
      <w:r>
        <w:t>醒</w:t>
      </w:r>
      <w:r>
        <w:t>，</w:t>
      </w:r>
      <w:r>
        <w:t>通</w:t>
      </w:r>
      <w:r>
        <w:t>过</w:t>
      </w:r>
      <w:r>
        <w:t>工</w:t>
      </w:r>
      <w:r>
        <w:t>具</w:t>
      </w:r>
      <w:r>
        <w:t>函</w:t>
      </w:r>
      <w:r>
        <w:t>数</w:t>
      </w:r>
      <w:r>
        <w:t>快</w:t>
      </w:r>
      <w:r>
        <w:t>速</w:t>
      </w:r>
      <w:r>
        <w:t>筛</w:t>
      </w:r>
      <w:r>
        <w:t>选</w:t>
      </w:r>
      <w:r>
        <w:t>，</w:t>
      </w:r>
      <w:r>
        <w:t>无</w:t>
      </w:r>
      <w:r>
        <w:t>性</w:t>
      </w:r>
      <w:r>
        <w:t>能</w:t>
      </w:r>
      <w:r>
        <w:t>压</w:t>
      </w:r>
      <w:r>
        <w:t>力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代码可维护</w:t>
      </w:r>
      <w:r>
        <w:t>：</w:t>
      </w:r>
      <w:r>
        <w:t>核</w:t>
      </w:r>
      <w:r>
        <w:t>心</w:t>
      </w:r>
      <w:r>
        <w:t>逻</w:t>
      </w:r>
      <w:r>
        <w:t>辑</w:t>
      </w:r>
      <w:r>
        <w:t>抽</w:t>
      </w:r>
      <w:r>
        <w:t>离</w:t>
      </w:r>
      <w:r>
        <w:t>为</w:t>
      </w:r>
      <w:r>
        <w:t>工</w:t>
      </w:r>
      <w:r>
        <w:t>具</w:t>
      </w:r>
      <w:r>
        <w:t>函</w:t>
      </w:r>
      <w:r>
        <w:t>数</w:t>
      </w:r>
      <w:r>
        <w:t>，</w:t>
      </w:r>
      <w:r>
        <w:t>页</w:t>
      </w:r>
      <w:r>
        <w:t>面</w:t>
      </w:r>
      <w:r>
        <w:t>代</w:t>
      </w:r>
      <w:r>
        <w:t>码</w:t>
      </w:r>
      <w:r>
        <w:t>更</w:t>
      </w:r>
      <w:r>
        <w:t>简</w:t>
      </w:r>
      <w:r>
        <w:t>洁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